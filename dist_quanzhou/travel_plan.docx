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B4B"/>
            <w:tcMar>
              <w:top w:w="240" w:type="dxa"/>
              <w:bottom w:w="240" w:type="dxa"/>
              <w:left w:w="240" w:type="dxa"/>
              <w:right w:w="24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/>
            </w:pPr>
            <w:r>
              <w:rPr>
                <w:b/>
                <w:color w:val="FECDD3"/>
                <w:sz w:val="20"/>
              </w:rPr>
              <w:t>🏰 2026 年 10 月 23 日 (周五) — 10 月 25 日 (周日) · 家庭定制自驾游</w:t>
            </w:r>
          </w:p>
          <w:p>
            <w:pPr>
              <w:spacing w:before="40" w:after="80"/>
            </w:pPr>
            <w:r>
              <w:rPr>
                <w:b/>
                <w:color w:val="FFFFFF"/>
                <w:sz w:val="32"/>
              </w:rPr>
              <w:t>泉州“半城烟火半城仙”世遗古城与簪花亲子慢游规划</w:t>
            </w:r>
          </w:p>
          <w:p>
            <w:pPr>
              <w:spacing w:before="0" w:after="0"/>
            </w:pPr>
            <w:r>
              <w:rPr>
                <w:color w:val="CBD5E1"/>
                <w:sz w:val="19"/>
              </w:rPr>
              <w:t>2 岁女宝 ＋ 50+ 外婆 ＋ 父母的 3 天 2 晚 闽南世遗非遗文化与滨海度假慢游。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1F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16" w:space="0" w:color="E11D48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E11D48"/>
                <w:sz w:val="20"/>
              </w:rPr>
              <w:t>💡 核心出行原则：</w:t>
            </w:r>
            <w:r>
              <w:rPr>
                <w:b w:val="0"/>
                <w:color w:val="475569"/>
                <w:sz w:val="19"/>
              </w:rPr>
              <w:t>不赶路、不特种兵，每日锁定 14:00—16:00 黄金午睡，推车友好、停车便捷、少排队、老幼胃口兼顾！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0F172A"/>
          <w:sz w:val="26"/>
        </w:rPr>
        <w:t>👗 全家 4 人红黑白穿搭卡片（已购实物上身效果）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shd w:fill="FFF5F5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none"/>
              <w:insideV w:val="none"/>
            </w:tcBorders>
          </w:tcPr>
          <w:p>
            <w:pPr>
              <w:spacing w:before="0" w:after="40"/>
            </w:pPr>
            <w:r>
              <w:rPr>
                <w:b/>
                <w:sz w:val="20"/>
              </w:rPr>
              <w:t>👧 幼童宝宝</w:t>
            </w:r>
          </w:p>
          <w:p>
            <w:pPr>
              <w:spacing w:before="0" w:after="80"/>
            </w:pPr>
            <w:r>
              <w:rPr>
                <w:b/>
                <w:color w:val="64748B"/>
                <w:sz w:val="16"/>
              </w:rPr>
              <w:t>全家视觉 C 位</w:t>
            </w:r>
          </w:p>
          <w:p>
            <w:pPr>
              <w:spacing w:before="0" w:after="0"/>
            </w:pPr>
            <w:r>
              <w:rPr>
                <w:color w:val="334155"/>
                <w:sz w:val="17"/>
              </w:rPr>
              <w:t>• 连体：亮色亲子系软棉套装/娃娃裙</w:t>
              <w:br/>
              <w:t>• 配饰：软萌防晒帽/吸汗发带</w:t>
              <w:br/>
              <w:t>• 鞋袜：透气防滑软底学步鞋</w:t>
            </w:r>
          </w:p>
        </w:tc>
        <w:tc>
          <w:tcPr>
            <w:tcW w:type="dxa" w:w="2448"/>
            <w:shd w:fill="FAFAFA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none"/>
              <w:insideV w:val="none"/>
            </w:tcBorders>
          </w:tcPr>
          <w:p>
            <w:pPr>
              <w:spacing w:before="0" w:after="40"/>
            </w:pPr>
            <w:r>
              <w:rPr>
                <w:b/>
                <w:sz w:val="20"/>
              </w:rPr>
              <w:t>👩 妈妈</w:t>
            </w:r>
          </w:p>
          <w:p>
            <w:pPr>
              <w:spacing w:before="0" w:after="80"/>
            </w:pPr>
            <w:r>
              <w:rPr>
                <w:b/>
                <w:color w:val="64748B"/>
                <w:sz w:val="16"/>
              </w:rPr>
              <w:t>上亮下暗 · 显瘦</w:t>
            </w:r>
          </w:p>
          <w:p>
            <w:pPr>
              <w:spacing w:before="0" w:after="0"/>
            </w:pPr>
            <w:r>
              <w:rPr>
                <w:color w:val="334155"/>
                <w:sz w:val="17"/>
              </w:rPr>
              <w:t>• 上装：修身亮色系短袖/法式衬衫</w:t>
              <w:br/>
              <w:t>• 下装：高腰垂感长裙/休闲阔腿裤</w:t>
              <w:br/>
              <w:t>• 配饰：时尚墨镜 + 亲子同色包包</w:t>
            </w:r>
          </w:p>
        </w:tc>
        <w:tc>
          <w:tcPr>
            <w:tcW w:type="dxa" w:w="2448"/>
            <w:shd w:fill="F0F9FF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none"/>
              <w:insideV w:val="none"/>
            </w:tcBorders>
          </w:tcPr>
          <w:p>
            <w:pPr>
              <w:spacing w:before="0" w:after="40"/>
            </w:pPr>
            <w:r>
              <w:rPr>
                <w:b/>
                <w:sz w:val="20"/>
              </w:rPr>
              <w:t>👨 爸爸</w:t>
            </w:r>
          </w:p>
          <w:p>
            <w:pPr>
              <w:spacing w:before="0" w:after="80"/>
            </w:pPr>
            <w:r>
              <w:rPr>
                <w:b/>
                <w:color w:val="64748B"/>
                <w:sz w:val="16"/>
              </w:rPr>
              <w:t>清爽挺拔 · 型男</w:t>
            </w:r>
          </w:p>
          <w:p>
            <w:pPr>
              <w:spacing w:before="0" w:after="0"/>
            </w:pPr>
            <w:r>
              <w:rPr>
                <w:color w:val="334155"/>
                <w:sz w:val="17"/>
              </w:rPr>
              <w:t>• 上装：纯色/微印花透气纯棉T恤</w:t>
              <w:br/>
              <w:t>• 下装：黑色/深灰轻薄透气休闲长裤</w:t>
              <w:br/>
              <w:t>• 配饰：偏光墨镜 + 缓震支撑跑鞋</w:t>
            </w:r>
          </w:p>
        </w:tc>
        <w:tc>
          <w:tcPr>
            <w:tcW w:type="dxa" w:w="2448"/>
            <w:shd w:fill="FEFCE8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none"/>
              <w:insideV w:val="none"/>
            </w:tcBorders>
          </w:tcPr>
          <w:p>
            <w:pPr>
              <w:spacing w:before="0" w:after="40"/>
            </w:pPr>
            <w:r>
              <w:rPr>
                <w:b/>
                <w:sz w:val="20"/>
              </w:rPr>
              <w:t>👵 50+长辈</w:t>
            </w:r>
          </w:p>
          <w:p>
            <w:pPr>
              <w:spacing w:before="0" w:after="80"/>
            </w:pPr>
            <w:r>
              <w:rPr>
                <w:b/>
                <w:color w:val="64748B"/>
                <w:sz w:val="16"/>
              </w:rPr>
              <w:t>温婉大方 · 显白</w:t>
            </w:r>
          </w:p>
          <w:p>
            <w:pPr>
              <w:spacing w:before="0" w:after="0"/>
            </w:pPr>
            <w:r>
              <w:rPr>
                <w:color w:val="334155"/>
                <w:sz w:val="17"/>
              </w:rPr>
              <w:t>• 上装：象牙白/奶杏色新中式短袖衬衫</w:t>
              <w:br/>
              <w:t>• 下装：宽松垂感透气阔腿长裤</w:t>
              <w:br/>
              <w:t>• 配饰：舒适轻便防滑健步鞋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0F172A"/>
          <w:sz w:val="26"/>
        </w:rPr>
        <w:t>⏰ 行前关键节点与「门票抢购 / 预约时间表」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F1F5F9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E2E8F0"/>
              <w:bottom w:val="single" w:sz="6" w:space="0" w:color="94A3B8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sz w:val="18"/>
              </w:rPr>
              <w:t>时间节点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E2E8F0"/>
              <w:bottom w:val="single" w:sz="6" w:space="0" w:color="94A3B8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sz w:val="18"/>
              </w:rPr>
              <w:t>事项与目标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E2E8F0"/>
              <w:bottom w:val="single" w:sz="6" w:space="0" w:color="94A3B8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sz w:val="18"/>
              </w:rPr>
              <w:t>预约 / 抢购平台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E2E8F0"/>
              <w:bottom w:val="single" w:sz="6" w:space="0" w:color="94A3B8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sz w:val="18"/>
              </w:rPr>
              <w:t>核心实操要点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D-15 ~ D-10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7"/>
              </w:rPr>
              <w:t>核心景区门票与酒店确认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7"/>
              </w:rPr>
              <w:t>官方平台 / OTA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7"/>
              </w:rPr>
              <w:t>提前核实家庭实名信息；确认酒店婴儿床与接驳车班次。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D-7 准点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7"/>
              </w:rPr>
              <w:t>热门博物馆 / 特殊展馆抢票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7"/>
              </w:rPr>
              <w:t>微信公众号 / 官方小程序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7"/>
              </w:rPr>
              <w:t>提前录入全家身份证信息，定好提前5分钟闹钟准时秒杀！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D-2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7"/>
              </w:rPr>
              <w:t>餐饮优惠券 / 门票电子券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7"/>
              </w:rPr>
              <w:t>大众点评 / 官方优惠平台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7"/>
              </w:rPr>
              <w:t>提前选购未核销随时退的优惠套餐券，保存二维码至手机相册。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D-1 晚上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7"/>
              </w:rPr>
              <w:t>车辆与行李终极检查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7"/>
              </w:rPr>
              <w:t>就近加满油 / 纯电充满100%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7"/>
              </w:rPr>
              <w:t>核查全员身份证原件、宝宝医保卡、常备药美林、加长充电线。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出行当天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7"/>
              </w:rPr>
              <w:t>错峰启程 ＆ 提前在线取号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7"/>
              </w:rPr>
              <w:t>导航软件 ＋ 点评在线取号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7"/>
              </w:rPr>
              <w:t>提前查看当日路况避开高峰；高速临近出口前在线取号减少等位。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0F172A"/>
          <w:sz w:val="26"/>
        </w:rPr>
        <w:t>📅 3 天 2 晚 逐日保姆级时间表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14" w:space="0" w:color="E11D48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40"/>
            </w:pPr>
            <w:r>
              <w:rPr>
                <w:b/>
                <w:color w:val="0F172A"/>
                <w:sz w:val="21"/>
              </w:rPr>
              <w:t>【Day 1】</w:t>
            </w:r>
            <w:r>
              <w:rPr>
                <w:b/>
                <w:color w:val="475569"/>
                <w:sz w:val="19"/>
              </w:rPr>
              <w:t xml:space="preserve"> 错峰启程 ➔ 途径商场休整补能 ➔ 酒店大床深度午睡 ➔ 轻松夜游</w:t>
            </w:r>
          </w:p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• 10:00 - 11:45：</w:t>
            </w:r>
            <w:r>
              <w:rPr>
                <w:color w:val="475569"/>
                <w:sz w:val="17"/>
              </w:rPr>
              <w:t>错峰自驾出发，避开早高峰，沿风景优美的高速平稳前行。</w:t>
            </w:r>
          </w:p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• 11:45 - 13:15：</w:t>
            </w:r>
            <w:r>
              <w:rPr>
                <w:color w:val="475569"/>
                <w:sz w:val="17"/>
              </w:rPr>
              <w:t>途径大型综合商场休整：地库补能/停车 ＋ 吃当地地道特色午餐 ＋ 五星母婴室换尿布。</w:t>
            </w:r>
          </w:p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• 13:15 - 14:15：</w:t>
            </w:r>
            <w:r>
              <w:rPr>
                <w:color w:val="475569"/>
                <w:sz w:val="17"/>
              </w:rPr>
              <w:t>午后轻量游 1 小时 (大学漫步/自然公园/湖畔林荫道，推车无障碍友好)。</w:t>
            </w:r>
          </w:p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• 14:15 - 16:30：</w:t>
            </w:r>
            <w:r>
              <w:rPr>
                <w:color w:val="475569"/>
                <w:sz w:val="17"/>
              </w:rPr>
              <w:t>抵达度假酒店办理入住，房间大床深度午睡 2 小时彻底回血！</w:t>
            </w:r>
          </w:p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• 17:00 - 20:30：</w:t>
            </w:r>
            <w:r>
              <w:rPr>
                <w:color w:val="475569"/>
                <w:sz w:val="17"/>
              </w:rPr>
              <w:t>景区商业街/湖滨漫步夜游，品尝精致地道晚餐，早回房休息备战次日。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14" w:space="0" w:color="2563EB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40"/>
            </w:pPr>
            <w:r>
              <w:rPr>
                <w:b/>
                <w:color w:val="0F172A"/>
                <w:sz w:val="21"/>
              </w:rPr>
              <w:t>【Day 2】</w:t>
            </w:r>
            <w:r>
              <w:rPr>
                <w:b/>
                <w:color w:val="475569"/>
                <w:sz w:val="19"/>
              </w:rPr>
              <w:t xml:space="preserve"> 核心景区/乐园沉浸体验（双模式午睡 ＋ 精彩夜秀）</w:t>
            </w:r>
          </w:p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• 07:30 - 08:55：</w:t>
            </w:r>
            <w:r>
              <w:rPr>
                <w:color w:val="475569"/>
                <w:sz w:val="17"/>
              </w:rPr>
              <w:t>酒店自助早餐吃饱 ➔ 乘专属班车直达景区 ➔ 快速检票入园。</w:t>
            </w:r>
          </w:p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• 09:00 - 12:00：</w:t>
            </w:r>
            <w:r>
              <w:rPr>
                <w:color w:val="475569"/>
                <w:sz w:val="17"/>
              </w:rPr>
              <w:t>黄金早场体验：优先打卡温和低龄、免排队核心景观。</w:t>
            </w:r>
          </w:p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• 12:15 - 13:45：</w:t>
            </w:r>
            <w:r>
              <w:rPr>
                <w:color w:val="475569"/>
                <w:sz w:val="17"/>
              </w:rPr>
              <w:t>享用特色能量午餐 ＋ 休息室/母婴室换干爽尿布。</w:t>
            </w:r>
          </w:p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• 14:00 - 16:00：</w:t>
            </w:r>
            <w:r>
              <w:rPr>
                <w:color w:val="475569"/>
                <w:sz w:val="17"/>
              </w:rPr>
              <w:t>黄金午睡 (双模式)：长辈带宝宝回房大床睡 / 留园推车睡 ＋ 爸妈走单人通道畅玩大项目！</w:t>
            </w:r>
          </w:p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• 16:15 - 19:30：</w:t>
            </w:r>
            <w:r>
              <w:rPr>
                <w:color w:val="475569"/>
                <w:sz w:val="17"/>
              </w:rPr>
              <w:t>下午巡游表演 ➔ 室内清凉大剧场看视效大秀 ➔ 清淡养生晚餐。</w:t>
            </w:r>
          </w:p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• 20:45 - 21:30：</w:t>
            </w:r>
            <w:r>
              <w:rPr>
                <w:color w:val="475569"/>
                <w:sz w:val="17"/>
              </w:rPr>
              <w:t>观赏压轴璀璨夜景/灯光秀 ➔ 散场极速出园乘车回房泡澡安睡！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14" w:space="0" w:color="059669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40"/>
            </w:pPr>
            <w:r>
              <w:rPr>
                <w:b/>
                <w:color w:val="0F172A"/>
                <w:sz w:val="21"/>
              </w:rPr>
              <w:t>【Day 3】</w:t>
            </w:r>
            <w:r>
              <w:rPr>
                <w:b/>
                <w:color w:val="475569"/>
                <w:sz w:val="19"/>
              </w:rPr>
              <w:t xml:space="preserve"> 室内文化展馆探索 ➔ 地方老字号午餐 ➔ 地标合影 ➔ 顺畅返程</w:t>
            </w:r>
          </w:p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• 08:30 - 09:30：</w:t>
            </w:r>
            <w:r>
              <w:rPr>
                <w:color w:val="475569"/>
                <w:sz w:val="17"/>
              </w:rPr>
              <w:t>早餐后行李装车退房，自驾直达高品质室内展馆。</w:t>
            </w:r>
          </w:p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• 09:30 - 11:45：</w:t>
            </w:r>
            <w:r>
              <w:rPr>
                <w:color w:val="475569"/>
                <w:sz w:val="17"/>
              </w:rPr>
              <w:t>室内展馆沉浸式探索 2 小时 (恒温无障碍，推车推行顺畅，老幼舒适)。</w:t>
            </w:r>
          </w:p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• 12:00 - 13:30：</w:t>
            </w:r>
            <w:r>
              <w:rPr>
                <w:color w:val="475569"/>
                <w:sz w:val="17"/>
              </w:rPr>
              <w:t>地标商圈品尝老字号非遗风味午餐。</w:t>
            </w:r>
          </w:p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• 13:30 - 15:30：</w:t>
            </w:r>
            <w:r>
              <w:rPr>
                <w:color w:val="475569"/>
                <w:sz w:val="17"/>
              </w:rPr>
              <w:t>地标滨江/城市广场拍全家福大片 ＋ 沿亲水林荫道推车江风午睡。</w:t>
            </w:r>
          </w:p>
          <w:p>
            <w:pPr>
              <w:spacing w:before="40" w:after="40"/>
            </w:pPr>
            <w:r>
              <w:rPr>
                <w:b/>
                <w:color w:val="1E293B"/>
                <w:sz w:val="17"/>
              </w:rPr>
              <w:t>• 15:30 - 18:00：</w:t>
            </w:r>
            <w:r>
              <w:rPr>
                <w:color w:val="475569"/>
                <w:sz w:val="17"/>
              </w:rPr>
              <w:t>提前启程返程（避开周末晚高峰大拥堵），准时到家吃热腾腾晚饭！</w:t>
            </w:r>
          </w:p>
        </w:tc>
      </w:tr>
    </w:tbl>
    <w:p>
      <w:pPr>
        <w:spacing w:after="60"/>
      </w:pPr>
    </w:p>
    <w:p>
      <w:pPr>
        <w:spacing w:before="280" w:after="120"/>
      </w:pPr>
      <w:r>
        <w:rPr>
          <w:b/>
          <w:color w:val="0F172A"/>
          <w:sz w:val="26"/>
        </w:rPr>
        <w:t>💰 全行程餐饮美食 ＆「大众点评 ＋ 闲鱼省钱买券」总表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872"/>
            <w:shd w:fill="F1F5F9"/>
            <w:tcMar>
              <w:top w:w="100" w:type="dxa"/>
              <w:bottom w:w="100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E2E8F0"/>
              <w:bottom w:val="single" w:sz="6" w:space="0" w:color="94A3B8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就餐场景与餐厅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E2E8F0"/>
              <w:bottom w:val="single" w:sz="6" w:space="0" w:color="94A3B8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推荐特色菜品</w:t>
            </w:r>
          </w:p>
        </w:tc>
        <w:tc>
          <w:tcPr>
            <w:tcW w:type="dxa" w:w="1008"/>
            <w:shd w:fill="F1F5F9"/>
            <w:tcMar>
              <w:top w:w="100" w:type="dxa"/>
              <w:bottom w:w="100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E2E8F0"/>
              <w:bottom w:val="single" w:sz="6" w:space="0" w:color="94A3B8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现场原价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E2E8F0"/>
              <w:bottom w:val="single" w:sz="6" w:space="0" w:color="94A3B8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券后优惠价</w:t>
            </w:r>
          </w:p>
        </w:tc>
        <w:tc>
          <w:tcPr>
            <w:tcW w:type="dxa" w:w="864"/>
            <w:shd w:fill="F1F5F9"/>
            <w:tcMar>
              <w:top w:w="100" w:type="dxa"/>
              <w:bottom w:w="100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E2E8F0"/>
              <w:bottom w:val="single" w:sz="6" w:space="0" w:color="94A3B8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单餐立省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60" w:type="dxa"/>
              <w:right w:w="60" w:type="dxa"/>
            </w:tcMar>
            <w:tcBorders>
              <w:top w:val="single" w:sz="4" w:space="0" w:color="CBD5E1"/>
              <w:left w:val="single" w:sz="4" w:space="0" w:color="E2E8F0"/>
              <w:bottom w:val="single" w:sz="6" w:space="0" w:color="94A3B8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>买券与核销平台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Day 1 午餐：地道特色餐厅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招牌特色、老少皆宜高蛋白菜品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约 ¥260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E11D48"/>
                <w:sz w:val="16"/>
              </w:rPr>
              <w:t>约 ¥198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E11D48"/>
                <w:sz w:val="16"/>
              </w:rPr>
              <w:t>省 ¥60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【大众点评】 提前在线排队 + 买精选套餐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Day 1 晚餐：舒适清淡晚餐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热汤生滚粥、蒸点、清炒嫩时蔬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约 ¥280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E11D48"/>
                <w:sz w:val="16"/>
              </w:rPr>
              <w:t>约 ¥220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E11D48"/>
                <w:sz w:val="16"/>
              </w:rPr>
              <w:t>省 ¥60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【大众点评】 88 折代金券买单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Day 2 午餐：景区核心大餐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特色能量大套餐 (分量足老幼共享)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¥118/份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E11D48"/>
                <w:sz w:val="16"/>
              </w:rPr>
              <w:t>¥68-78/份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E11D48"/>
                <w:sz w:val="16"/>
              </w:rPr>
              <w:t>省 ¥80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【官方/正规优惠】 提前准备电子核销券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Day 2 晚餐：地道暖胃正餐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热汤面、慢炖滋补煲、清淡炖肉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¥108/份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E11D48"/>
                <w:sz w:val="16"/>
              </w:rPr>
              <w:t>¥68-75/份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E11D48"/>
                <w:sz w:val="16"/>
              </w:rPr>
              <w:t>省 ¥70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【大众点评】 晚市特惠套餐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Day 3 午餐：非遗特色小吃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老字号传统经典点心组合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约 ¥110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E11D48"/>
                <w:sz w:val="16"/>
              </w:rPr>
              <w:t>约 ¥75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E11D48"/>
                <w:sz w:val="16"/>
              </w:rPr>
              <w:t>省 ¥35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sz w:val="16"/>
              </w:rPr>
              <w:t>【大众点评/美团】 双人超值经典组合券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0F172A"/>
          <w:sz w:val="26"/>
        </w:rPr>
        <w:t>🛒 行前打勾清单（已为您勾选备齐项目）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16A34A"/>
              </w:rPr>
              <w:t xml:space="preserve">☑ </w:t>
            </w:r>
            <w:r>
              <w:rPr>
                <w:color w:val="334155"/>
                <w:sz w:val="17"/>
              </w:rPr>
              <w:t>所有成人有效身份证原件（景区/酒店必刷）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16A34A"/>
              </w:rPr>
              <w:t xml:space="preserve">☑ </w:t>
            </w:r>
            <w:r>
              <w:rPr>
                <w:color w:val="334155"/>
                <w:sz w:val="17"/>
              </w:rPr>
              <w:t>宝宝实体医保卡 ＋ 手机相册存好户口本及出生证明照片</w:t>
            </w:r>
          </w:p>
        </w:tc>
      </w:tr>
      <w:tr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16A34A"/>
              </w:rPr>
              <w:t xml:space="preserve">☑ </w:t>
            </w:r>
            <w:r>
              <w:rPr>
                <w:color w:val="334155"/>
                <w:sz w:val="17"/>
              </w:rPr>
              <w:t>全家协调出行穿搭（红白亲子呼应 + 黑色下装显瘦）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16A34A"/>
              </w:rPr>
              <w:t xml:space="preserve">☑ </w:t>
            </w:r>
            <w:r>
              <w:rPr>
                <w:color w:val="334155"/>
                <w:sz w:val="17"/>
              </w:rPr>
              <w:t>随车清洁垃圾袋 ＋ 婴儿湿巾 ＋ 消毒棉片</w:t>
            </w:r>
          </w:p>
        </w:tc>
      </w:tr>
      <w:tr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16A34A"/>
              </w:rPr>
              <w:t xml:space="preserve">☑ </w:t>
            </w:r>
            <w:r>
              <w:rPr>
                <w:color w:val="334155"/>
                <w:sz w:val="17"/>
              </w:rPr>
              <w:t>宝宝常用退烧药美林（确认有效期） ＋ 婴幼儿防蚊喷雾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16A34A"/>
              </w:rPr>
              <w:t xml:space="preserve">☑ </w:t>
            </w:r>
            <w:r>
              <w:rPr>
                <w:color w:val="334155"/>
                <w:sz w:val="17"/>
              </w:rPr>
              <w:t>车载加长快充数据线×3-4条（前后排同时供电）</w:t>
            </w:r>
          </w:p>
        </w:tc>
      </w:tr>
      <w:tr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16A34A"/>
              </w:rPr>
              <w:t xml:space="preserve">☑ </w:t>
            </w:r>
            <w:r>
              <w:rPr>
                <w:color w:val="334155"/>
                <w:sz w:val="17"/>
              </w:rPr>
              <w:t>便携式折叠婴儿车 ＋ 遮阳防雨罩 ＋ 挂式小风扇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16A34A"/>
              </w:rPr>
              <w:t xml:space="preserve">☑ </w:t>
            </w:r>
            <w:r>
              <w:rPr>
                <w:color w:val="334155"/>
                <w:sz w:val="17"/>
              </w:rPr>
              <w:t>婴儿车醒目大丝带（系车把手防误推，严禁买锁）</w:t>
            </w:r>
          </w:p>
        </w:tc>
      </w:tr>
      <w:tr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16A34A"/>
              </w:rPr>
              <w:t xml:space="preserve">☑ </w:t>
            </w:r>
            <w:r>
              <w:rPr>
                <w:color w:val="334155"/>
                <w:sz w:val="17"/>
              </w:rPr>
              <w:t>一次性全包围马桶垫 20片 ＋ 一次性婴儿围兜 20片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16A34A"/>
              </w:rPr>
              <w:t xml:space="preserve">☑ </w:t>
            </w:r>
            <w:r>
              <w:rPr>
                <w:color w:val="334155"/>
                <w:sz w:val="17"/>
              </w:rPr>
              <w:t>日本休足时间护脚贴（每晚回酒店贴足弓小腿消肿回血）</w:t>
            </w:r>
          </w:p>
        </w:tc>
      </w:tr>
      <w:tr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16A34A"/>
              </w:rPr>
              <w:t xml:space="preserve">☑ </w:t>
            </w:r>
            <w:r>
              <w:rPr>
                <w:color w:val="334155"/>
                <w:sz w:val="17"/>
              </w:rPr>
              <w:t>宝宝常温果泥吸吸乐 4-6袋（排队安抚神器）</w:t>
            </w:r>
          </w:p>
        </w:tc>
        <w:tc>
          <w:tcPr>
            <w:tcW w:type="dxa" w:w="4968"/>
          </w:tcPr>
          <w:p/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